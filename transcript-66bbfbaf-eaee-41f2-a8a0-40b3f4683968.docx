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test-ps</w:t>
      </w:r>
    </w:p>
    <w:p>
      <w:r>
        <w:t>Hola, esta es una prueba corta para PoliEscribe.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